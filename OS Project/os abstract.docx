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35E5C" w14:textId="77777777"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6039C863" wp14:editId="23C95C74">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7847B1E1" w14:textId="77777777" w:rsidR="00775B75" w:rsidRPr="00BE607C" w:rsidRDefault="00000000">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7180095C"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57F3FBBE" w14:textId="77777777" w:rsidR="00775B75" w:rsidRPr="00BE607C" w:rsidRDefault="00000000">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460D8276"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Section / Team Details</w:t>
      </w:r>
    </w:p>
    <w:p w14:paraId="0F52CBED" w14:textId="77777777" w:rsidR="00775B75" w:rsidRPr="00BE607C" w:rsidRDefault="00000000">
      <w:pPr>
        <w:rPr>
          <w:rFonts w:ascii="Times New Roman" w:hAnsi="Times New Roman" w:cs="Times New Roman"/>
        </w:rPr>
      </w:pPr>
      <w:r>
        <w:t>Section No.: 4</w:t>
      </w:r>
    </w:p>
    <w:p w14:paraId="7665FB84" w14:textId="77777777" w:rsidR="00775B75" w:rsidRPr="00BE607C" w:rsidRDefault="00000000">
      <w:pPr>
        <w:rPr>
          <w:rFonts w:ascii="Times New Roman" w:hAnsi="Times New Roman" w:cs="Times New Roman"/>
        </w:rPr>
      </w:pPr>
      <w:r>
        <w:t>Team No.: 23</w:t>
      </w:r>
    </w:p>
    <w:p w14:paraId="416EEE8A" w14:textId="77777777" w:rsidR="00775B75" w:rsidRPr="00BE607C" w:rsidRDefault="00000000">
      <w:pPr>
        <w:rPr>
          <w:rFonts w:ascii="Times New Roman" w:hAnsi="Times New Roman" w:cs="Times New Roman"/>
        </w:rPr>
      </w:pPr>
      <w:r>
        <w:rPr>
          <w:sz w:val="20"/>
        </w:rPr>
        <w:t>Project Title: Linux File Descriptor and File I/O Management System</w:t>
      </w:r>
    </w:p>
    <w:p w14:paraId="57C1FA13"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tblGrid>
      <w:tr w:rsidR="00775B75" w:rsidRPr="00BE607C" w14:paraId="701C6EEB" w14:textId="77777777">
        <w:trPr>
          <w:jc w:val="center"/>
        </w:trPr>
        <w:tc>
          <w:tcPr>
            <w:tcW w:w="3360" w:type="dxa"/>
          </w:tcPr>
          <w:p w14:paraId="47A391DB"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360" w:type="dxa"/>
          </w:tcPr>
          <w:p w14:paraId="691F4810"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r>
      <w:tr w:rsidR="00775B75" w:rsidRPr="00BE607C" w14:paraId="3A47FD67" w14:textId="77777777">
        <w:trPr>
          <w:jc w:val="center"/>
        </w:trPr>
        <w:tc>
          <w:tcPr>
            <w:tcW w:w="3360" w:type="dxa"/>
            <w:vAlign w:val="center"/>
          </w:tcPr>
          <w:p w14:paraId="0DD816CC" w14:textId="77777777" w:rsidR="00C429F4" w:rsidRDefault="00000000">
            <w:r>
              <w:t>2520030112</w:t>
            </w:r>
          </w:p>
        </w:tc>
        <w:tc>
          <w:tcPr>
            <w:tcW w:w="3360" w:type="dxa"/>
            <w:vAlign w:val="center"/>
          </w:tcPr>
          <w:p w14:paraId="35EF5977" w14:textId="77777777" w:rsidR="00C429F4" w:rsidRDefault="00000000">
            <w:r>
              <w:t>Tanya</w:t>
            </w:r>
          </w:p>
        </w:tc>
      </w:tr>
      <w:tr w:rsidR="00775B75" w:rsidRPr="00BE607C" w14:paraId="4A117DE8" w14:textId="77777777">
        <w:trPr>
          <w:jc w:val="center"/>
        </w:trPr>
        <w:tc>
          <w:tcPr>
            <w:tcW w:w="3360" w:type="dxa"/>
            <w:vAlign w:val="center"/>
          </w:tcPr>
          <w:p w14:paraId="76D123B8" w14:textId="77777777" w:rsidR="00C429F4" w:rsidRDefault="00000000">
            <w:r>
              <w:t>2520030233</w:t>
            </w:r>
          </w:p>
        </w:tc>
        <w:tc>
          <w:tcPr>
            <w:tcW w:w="3360" w:type="dxa"/>
            <w:vAlign w:val="center"/>
          </w:tcPr>
          <w:p w14:paraId="505438BD" w14:textId="77777777" w:rsidR="00C429F4" w:rsidRDefault="00000000">
            <w:r>
              <w:t>K. Bhavana</w:t>
            </w:r>
          </w:p>
        </w:tc>
      </w:tr>
    </w:tbl>
    <w:p w14:paraId="1C17FF8E"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1. Abstract</w:t>
      </w:r>
    </w:p>
    <w:p w14:paraId="5FB3AEFE" w14:textId="77777777" w:rsidR="00775B75" w:rsidRPr="00BE607C" w:rsidRDefault="00000000" w:rsidP="00A16158">
      <w:pPr>
        <w:spacing w:after="120" w:line="240" w:lineRule="auto"/>
        <w:jc w:val="both"/>
        <w:rPr>
          <w:rFonts w:ascii="Times New Roman" w:hAnsi="Times New Roman" w:cs="Times New Roman"/>
        </w:rPr>
      </w:pPr>
      <w:r>
        <w:t>Linux File Descriptor and File I/O Management System is designed to demonstrate how a Linux process manages files using file descriptors and low-level file I/O operations. The project focuses on fundamental Operating Systems concepts including file descriptors, file offsets, file operations, and filesystem metadata. The system provides controlled file operations such as creating and opening files, reading and writing data, appending content, changing the file position, duplicating file descriptors, and deleting files. It also allows users to view file information such as file size, inode number, links, and permissions using Linux system calls. The project will be implemented in C on Linux and will provide a command-line interface for performing file operations and observing file-descriptor behaviour. Linux/POSIX system calls such as open(), read(), write(), close(), lseek(), dup(), stat(), and unlink() will be used for implementation. Error handling will be included to manage invalid file operations safely. The expected outcome is a practical Linux-based application that helps users understand the relationship between file descriptors, system calls, file offsets, and the underlying filesystem.</w:t>
      </w:r>
    </w:p>
    <w:p w14:paraId="0B4D4043" w14:textId="77777777" w:rsidR="00775B75" w:rsidRPr="00BE607C" w:rsidRDefault="00775B75">
      <w:pPr>
        <w:spacing w:after="0"/>
        <w:rPr>
          <w:rFonts w:ascii="Times New Roman" w:hAnsi="Times New Roman" w:cs="Times New Roman"/>
        </w:rPr>
      </w:pPr>
    </w:p>
    <w:p w14:paraId="78BA9FBC" w14:textId="356736E6" w:rsidR="00775B75" w:rsidRPr="00BE607C" w:rsidRDefault="00000000">
      <w:pPr>
        <w:rPr>
          <w:rFonts w:ascii="Times New Roman" w:hAnsi="Times New Roman" w:cs="Times New Roman"/>
        </w:rPr>
      </w:pPr>
      <w:r w:rsidRPr="00BE607C">
        <w:rPr>
          <w:rFonts w:ascii="Times New Roman" w:hAnsi="Times New Roman" w:cs="Times New Roman"/>
          <w:b/>
          <w:sz w:val="24"/>
        </w:rPr>
        <w:t>2. Problem Statement</w:t>
      </w:r>
    </w:p>
    <w:p w14:paraId="224FC260" w14:textId="37EECDD5" w:rsidR="00EE64E3" w:rsidRPr="00A16158" w:rsidRDefault="00EE64E3" w:rsidP="00A16158">
      <w:pPr>
        <w:jc w:val="both"/>
        <w:rPr>
          <w:rFonts w:cs="Calibri"/>
          <w:bCs/>
          <w:sz w:val="22"/>
          <w:lang w:val="en-IN"/>
        </w:rPr>
      </w:pPr>
      <w:r w:rsidRPr="00A16158">
        <w:rPr>
          <w:rFonts w:cs="Calibri"/>
          <w:bCs/>
          <w:sz w:val="22"/>
          <w:lang w:val="en-IN"/>
        </w:rPr>
        <w:t>File descriptors and low-level file I/O are fundamental Operating Systems concepts, but they can be difficult to understand when studied only theoretically because the relationship between a process, its file descriptors, file offsets, system calls, and the filesystem is not always visible. A process must obtain a file descriptor before performing operations such as reading, writing, appending, or changing the file position. Incorrect handling of descriptors or file positions can also lead to failed file operations, unexpected data access, or resource-management problems. The project addresses this problem by providing a single interactive Linux application through which users can perform common file operations and observe file-descriptor behaviour. It demonstrates how a process obtains, uses, duplicates, moves, and closes file descriptors while interacting with the filesystem through system calls. The application also demonstrates file metadata retrieval and safe handling of invalid operations, providing a practical way to connect theoretical Operating Systems concepts with actual Linux file-I/O behaviour.</w:t>
      </w:r>
    </w:p>
    <w:p w14:paraId="38461C62" w14:textId="77777777" w:rsidR="00A16158" w:rsidRDefault="00A16158">
      <w:pPr>
        <w:rPr>
          <w:rFonts w:ascii="Times New Roman" w:hAnsi="Times New Roman" w:cs="Times New Roman"/>
          <w:b/>
          <w:sz w:val="24"/>
        </w:rPr>
      </w:pPr>
    </w:p>
    <w:p w14:paraId="7B6EFA95" w14:textId="010502B9" w:rsidR="00775B75" w:rsidRPr="00BE607C" w:rsidRDefault="00000000">
      <w:pPr>
        <w:rPr>
          <w:rFonts w:ascii="Times New Roman" w:hAnsi="Times New Roman" w:cs="Times New Roman"/>
        </w:rPr>
      </w:pPr>
      <w:r w:rsidRPr="00BE607C">
        <w:rPr>
          <w:rFonts w:ascii="Times New Roman" w:hAnsi="Times New Roman" w:cs="Times New Roman"/>
          <w:b/>
          <w:sz w:val="24"/>
        </w:rPr>
        <w:t>3. Objectives</w:t>
      </w:r>
    </w:p>
    <w:p w14:paraId="2A1A1165" w14:textId="4BEA75F2" w:rsidR="00EE64E3" w:rsidRPr="00EE64E3" w:rsidRDefault="00000000" w:rsidP="00A16158">
      <w:pPr>
        <w:jc w:val="both"/>
        <w:rPr>
          <w:sz w:val="20"/>
        </w:rPr>
      </w:pPr>
      <w:r>
        <w:rPr>
          <w:sz w:val="20"/>
        </w:rPr>
        <w:t>1. Implement file creation, opening, reading, writing, appending, and closing using Linux system calls</w:t>
      </w:r>
      <w:r w:rsidR="00EE64E3">
        <w:rPr>
          <w:sz w:val="20"/>
        </w:rPr>
        <w:t>.</w:t>
      </w:r>
    </w:p>
    <w:p w14:paraId="143DDB14" w14:textId="77777777" w:rsidR="00775B75" w:rsidRPr="00BE607C" w:rsidRDefault="00000000" w:rsidP="00A16158">
      <w:pPr>
        <w:jc w:val="both"/>
        <w:rPr>
          <w:rFonts w:ascii="Times New Roman" w:hAnsi="Times New Roman" w:cs="Times New Roman"/>
        </w:rPr>
      </w:pPr>
      <w:r>
        <w:rPr>
          <w:sz w:val="20"/>
        </w:rPr>
        <w:t xml:space="preserve">2. Demonstrate file-offset management using </w:t>
      </w:r>
      <w:proofErr w:type="gramStart"/>
      <w:r>
        <w:rPr>
          <w:sz w:val="20"/>
        </w:rPr>
        <w:t>lseek(</w:t>
      </w:r>
      <w:proofErr w:type="gramEnd"/>
      <w:r>
        <w:rPr>
          <w:sz w:val="20"/>
        </w:rPr>
        <w:t>) and descriptor duplication using dup().</w:t>
      </w:r>
    </w:p>
    <w:p w14:paraId="0C6880BA" w14:textId="77777777" w:rsidR="00EE64E3" w:rsidRDefault="00000000" w:rsidP="00A16158">
      <w:pPr>
        <w:jc w:val="both"/>
        <w:rPr>
          <w:sz w:val="20"/>
        </w:rPr>
      </w:pPr>
      <w:r>
        <w:rPr>
          <w:sz w:val="20"/>
        </w:rPr>
        <w:t xml:space="preserve">3. Display file metadata such as size, inode number, links, and permissions using </w:t>
      </w:r>
      <w:proofErr w:type="gramStart"/>
      <w:r>
        <w:rPr>
          <w:sz w:val="20"/>
        </w:rPr>
        <w:t>stat</w:t>
      </w:r>
      <w:r w:rsidR="00EE64E3">
        <w:rPr>
          <w:sz w:val="20"/>
        </w:rPr>
        <w:t>(</w:t>
      </w:r>
      <w:proofErr w:type="gramEnd"/>
      <w:r>
        <w:rPr>
          <w:sz w:val="20"/>
        </w:rPr>
        <w:t>)</w:t>
      </w:r>
      <w:r w:rsidR="00EE64E3">
        <w:rPr>
          <w:sz w:val="20"/>
        </w:rPr>
        <w:t>.</w:t>
      </w:r>
    </w:p>
    <w:p w14:paraId="37DC6F75" w14:textId="3889755F" w:rsidR="00775B75" w:rsidRPr="00BE607C" w:rsidRDefault="00000000" w:rsidP="00A16158">
      <w:pPr>
        <w:jc w:val="both"/>
        <w:rPr>
          <w:rFonts w:ascii="Times New Roman" w:hAnsi="Times New Roman" w:cs="Times New Roman"/>
        </w:rPr>
      </w:pPr>
      <w:r>
        <w:rPr>
          <w:sz w:val="20"/>
        </w:rPr>
        <w:t>4. Provide error handling and a menu-driven interface for practical demonstration and testing.</w:t>
      </w:r>
    </w:p>
    <w:p w14:paraId="5F742825" w14:textId="6A345EA4" w:rsidR="00775B75" w:rsidRPr="00BE607C" w:rsidRDefault="00000000">
      <w:pPr>
        <w:rPr>
          <w:rFonts w:ascii="Times New Roman" w:hAnsi="Times New Roman" w:cs="Times New Roman"/>
        </w:rPr>
      </w:pPr>
      <w:r w:rsidRPr="00BE607C">
        <w:rPr>
          <w:rFonts w:ascii="Times New Roman" w:hAnsi="Times New Roman" w:cs="Times New Roman"/>
          <w:b/>
          <w:sz w:val="24"/>
        </w:rPr>
        <w:t>4. Proposed Methodology</w:t>
      </w:r>
    </w:p>
    <w:p w14:paraId="384EAB84" w14:textId="7E2E9915" w:rsidR="00775B75" w:rsidRPr="00BE607C" w:rsidRDefault="00000000" w:rsidP="00A16158">
      <w:pPr>
        <w:jc w:val="both"/>
        <w:rPr>
          <w:rFonts w:ascii="Times New Roman" w:hAnsi="Times New Roman" w:cs="Times New Roman"/>
        </w:rPr>
      </w:pPr>
      <w:r>
        <w:rPr>
          <w:sz w:val="19"/>
        </w:rPr>
        <w:t>The system will be implemented as a menu-driven C application in Ubuntu/Linux. Each menu option calls a dedicated function for a specific file or descriptor operation. Files will be opened with appropriate flags; data will be transferred using read() and write(); the file offset will be controlled using lseek(); descriptors will be duplicated using dup(); metadata will be obtained using stat(); and files will be removed using unlink(). Return values will be checked and errors reported using standard error handling. The application will be compiled with GCC and tested using sample files and predefined test cases.</w:t>
      </w:r>
    </w:p>
    <w:p w14:paraId="2E64AC9B" w14:textId="5CB3BECD" w:rsidR="00775B75" w:rsidRPr="00BE607C" w:rsidRDefault="00000000">
      <w:pPr>
        <w:rPr>
          <w:rFonts w:ascii="Times New Roman" w:hAnsi="Times New Roman" w:cs="Times New Roman"/>
        </w:rPr>
      </w:pPr>
      <w:r w:rsidRPr="00BE607C">
        <w:rPr>
          <w:rFonts w:ascii="Times New Roman" w:hAnsi="Times New Roman" w:cs="Times New Roman"/>
          <w:b/>
          <w:sz w:val="24"/>
        </w:rPr>
        <w:t>5. Operating Systems Concepts / Linux APIs Used</w:t>
      </w:r>
    </w:p>
    <w:tbl>
      <w:tblPr>
        <w:tblStyle w:val="TableGrid"/>
        <w:tblW w:w="0" w:type="auto"/>
        <w:jc w:val="center"/>
        <w:tblLook w:val="04A0" w:firstRow="1" w:lastRow="0" w:firstColumn="1" w:lastColumn="0" w:noHBand="0" w:noVBand="1"/>
      </w:tblPr>
      <w:tblGrid>
        <w:gridCol w:w="5035"/>
        <w:gridCol w:w="5035"/>
      </w:tblGrid>
      <w:tr w:rsidR="00775B75" w:rsidRPr="00BE607C" w14:paraId="0C06BF67" w14:textId="77777777">
        <w:trPr>
          <w:jc w:val="center"/>
        </w:trPr>
        <w:tc>
          <w:tcPr>
            <w:tcW w:w="5040" w:type="dxa"/>
          </w:tcPr>
          <w:p w14:paraId="673E910B" w14:textId="77777777" w:rsidR="00775B75" w:rsidRPr="00BE607C" w:rsidRDefault="00000000">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664F51EC" w14:textId="77777777" w:rsidR="00775B75" w:rsidRPr="00BE607C" w:rsidRDefault="00000000">
            <w:pPr>
              <w:rPr>
                <w:rFonts w:ascii="Times New Roman" w:hAnsi="Times New Roman" w:cs="Times New Roman"/>
              </w:rPr>
            </w:pPr>
            <w:r w:rsidRPr="00BE607C">
              <w:rPr>
                <w:rFonts w:ascii="Times New Roman" w:hAnsi="Times New Roman" w:cs="Times New Roman"/>
              </w:rPr>
              <w:t>Purpose in the Project</w:t>
            </w:r>
          </w:p>
        </w:tc>
      </w:tr>
      <w:tr w:rsidR="00775B75" w:rsidRPr="00BE607C" w14:paraId="68C27322" w14:textId="77777777">
        <w:trPr>
          <w:jc w:val="center"/>
        </w:trPr>
        <w:tc>
          <w:tcPr>
            <w:tcW w:w="5040" w:type="dxa"/>
            <w:vAlign w:val="center"/>
          </w:tcPr>
          <w:p w14:paraId="79E97EC6" w14:textId="77777777" w:rsidR="00C429F4" w:rsidRDefault="00000000">
            <w:r>
              <w:rPr>
                <w:sz w:val="18"/>
              </w:rPr>
              <w:t>open()</w:t>
            </w:r>
          </w:p>
        </w:tc>
        <w:tc>
          <w:tcPr>
            <w:tcW w:w="5040" w:type="dxa"/>
            <w:vAlign w:val="center"/>
          </w:tcPr>
          <w:p w14:paraId="0DB16027" w14:textId="77777777" w:rsidR="00C429F4" w:rsidRDefault="00000000">
            <w:r>
              <w:rPr>
                <w:sz w:val="18"/>
              </w:rPr>
              <w:t>Create/open a file and obtain a file descriptor.</w:t>
            </w:r>
          </w:p>
        </w:tc>
      </w:tr>
      <w:tr w:rsidR="00775B75" w:rsidRPr="00BE607C" w14:paraId="04E0921A" w14:textId="77777777">
        <w:trPr>
          <w:jc w:val="center"/>
        </w:trPr>
        <w:tc>
          <w:tcPr>
            <w:tcW w:w="5040" w:type="dxa"/>
            <w:vAlign w:val="center"/>
          </w:tcPr>
          <w:p w14:paraId="06C7DDAF" w14:textId="77777777" w:rsidR="00C429F4" w:rsidRDefault="00000000">
            <w:r>
              <w:rPr>
                <w:sz w:val="18"/>
              </w:rPr>
              <w:t>read()</w:t>
            </w:r>
          </w:p>
        </w:tc>
        <w:tc>
          <w:tcPr>
            <w:tcW w:w="5040" w:type="dxa"/>
            <w:vAlign w:val="center"/>
          </w:tcPr>
          <w:p w14:paraId="3C903F7E" w14:textId="77777777" w:rsidR="00C429F4" w:rsidRDefault="00000000">
            <w:r>
              <w:rPr>
                <w:sz w:val="18"/>
              </w:rPr>
              <w:t>Read bytes from a file descriptor.</w:t>
            </w:r>
          </w:p>
        </w:tc>
      </w:tr>
      <w:tr w:rsidR="00775B75" w:rsidRPr="00BE607C" w14:paraId="5B19AACE" w14:textId="77777777">
        <w:trPr>
          <w:jc w:val="center"/>
        </w:trPr>
        <w:tc>
          <w:tcPr>
            <w:tcW w:w="5040" w:type="dxa"/>
            <w:vAlign w:val="center"/>
          </w:tcPr>
          <w:p w14:paraId="3651B44E" w14:textId="77777777" w:rsidR="00C429F4" w:rsidRDefault="00000000">
            <w:r>
              <w:rPr>
                <w:sz w:val="18"/>
              </w:rPr>
              <w:t>write()</w:t>
            </w:r>
          </w:p>
        </w:tc>
        <w:tc>
          <w:tcPr>
            <w:tcW w:w="5040" w:type="dxa"/>
            <w:vAlign w:val="center"/>
          </w:tcPr>
          <w:p w14:paraId="777EEB66" w14:textId="77777777" w:rsidR="00C429F4" w:rsidRDefault="00000000">
            <w:r>
              <w:rPr>
                <w:sz w:val="18"/>
              </w:rPr>
              <w:t>Write bytes to a file descriptor.</w:t>
            </w:r>
          </w:p>
        </w:tc>
      </w:tr>
      <w:tr w:rsidR="00775B75" w:rsidRPr="00BE607C" w14:paraId="4DF025AD" w14:textId="77777777">
        <w:trPr>
          <w:jc w:val="center"/>
        </w:trPr>
        <w:tc>
          <w:tcPr>
            <w:tcW w:w="5040" w:type="dxa"/>
            <w:vAlign w:val="center"/>
          </w:tcPr>
          <w:p w14:paraId="02BA7955" w14:textId="77777777" w:rsidR="00C429F4" w:rsidRDefault="00000000">
            <w:r>
              <w:rPr>
                <w:sz w:val="18"/>
              </w:rPr>
              <w:t>close()</w:t>
            </w:r>
          </w:p>
        </w:tc>
        <w:tc>
          <w:tcPr>
            <w:tcW w:w="5040" w:type="dxa"/>
            <w:vAlign w:val="center"/>
          </w:tcPr>
          <w:p w14:paraId="46CD52D9" w14:textId="77777777" w:rsidR="00C429F4" w:rsidRDefault="00000000">
            <w:r>
              <w:rPr>
                <w:sz w:val="18"/>
              </w:rPr>
              <w:t>Close and release an open file descriptor.</w:t>
            </w:r>
          </w:p>
        </w:tc>
      </w:tr>
      <w:tr w:rsidR="00775B75" w:rsidRPr="00BE607C" w14:paraId="4BECDB48" w14:textId="77777777">
        <w:trPr>
          <w:jc w:val="center"/>
        </w:trPr>
        <w:tc>
          <w:tcPr>
            <w:tcW w:w="5040" w:type="dxa"/>
            <w:vAlign w:val="center"/>
          </w:tcPr>
          <w:p w14:paraId="10E23C56" w14:textId="77777777" w:rsidR="00C429F4" w:rsidRDefault="00000000">
            <w:r>
              <w:rPr>
                <w:sz w:val="18"/>
              </w:rPr>
              <w:t>lseek()</w:t>
            </w:r>
          </w:p>
        </w:tc>
        <w:tc>
          <w:tcPr>
            <w:tcW w:w="5040" w:type="dxa"/>
            <w:vAlign w:val="center"/>
          </w:tcPr>
          <w:p w14:paraId="52316497" w14:textId="77777777" w:rsidR="00C429F4" w:rsidRDefault="00000000">
            <w:r>
              <w:rPr>
                <w:sz w:val="18"/>
              </w:rPr>
              <w:t>Change the current file offset.</w:t>
            </w:r>
          </w:p>
        </w:tc>
      </w:tr>
      <w:tr w:rsidR="00775B75" w:rsidRPr="00BE607C" w14:paraId="3212F725" w14:textId="77777777">
        <w:trPr>
          <w:jc w:val="center"/>
        </w:trPr>
        <w:tc>
          <w:tcPr>
            <w:tcW w:w="5040" w:type="dxa"/>
            <w:vAlign w:val="center"/>
          </w:tcPr>
          <w:p w14:paraId="58A53E9C" w14:textId="77777777" w:rsidR="00C429F4" w:rsidRDefault="00000000">
            <w:r>
              <w:rPr>
                <w:sz w:val="18"/>
              </w:rPr>
              <w:t>dup()</w:t>
            </w:r>
          </w:p>
        </w:tc>
        <w:tc>
          <w:tcPr>
            <w:tcW w:w="5040" w:type="dxa"/>
            <w:vAlign w:val="center"/>
          </w:tcPr>
          <w:p w14:paraId="565FBE43" w14:textId="77777777" w:rsidR="00C429F4" w:rsidRDefault="00000000">
            <w:r>
              <w:rPr>
                <w:sz w:val="18"/>
              </w:rPr>
              <w:t>Create a duplicate file descriptor for the same open file.</w:t>
            </w:r>
          </w:p>
        </w:tc>
      </w:tr>
      <w:tr w:rsidR="00C429F4" w14:paraId="7DFBF193" w14:textId="77777777">
        <w:trPr>
          <w:jc w:val="center"/>
        </w:trPr>
        <w:tc>
          <w:tcPr>
            <w:tcW w:w="5040" w:type="dxa"/>
            <w:vAlign w:val="center"/>
          </w:tcPr>
          <w:p w14:paraId="1CA00203" w14:textId="77777777" w:rsidR="00C429F4" w:rsidRDefault="00000000">
            <w:r>
              <w:rPr>
                <w:sz w:val="18"/>
              </w:rPr>
              <w:t>stat()</w:t>
            </w:r>
          </w:p>
        </w:tc>
        <w:tc>
          <w:tcPr>
            <w:tcW w:w="5040" w:type="dxa"/>
            <w:vAlign w:val="center"/>
          </w:tcPr>
          <w:p w14:paraId="4179F013" w14:textId="77777777" w:rsidR="00C429F4" w:rsidRDefault="00000000">
            <w:r>
              <w:rPr>
                <w:sz w:val="18"/>
              </w:rPr>
              <w:t>Retrieve file metadata such as size, inode and permissions.</w:t>
            </w:r>
          </w:p>
        </w:tc>
      </w:tr>
      <w:tr w:rsidR="00C429F4" w14:paraId="6CDD2175" w14:textId="77777777">
        <w:trPr>
          <w:jc w:val="center"/>
        </w:trPr>
        <w:tc>
          <w:tcPr>
            <w:tcW w:w="5040" w:type="dxa"/>
            <w:vAlign w:val="center"/>
          </w:tcPr>
          <w:p w14:paraId="456F8B17" w14:textId="77777777" w:rsidR="00C429F4" w:rsidRDefault="00000000">
            <w:r>
              <w:rPr>
                <w:sz w:val="18"/>
              </w:rPr>
              <w:t>unlink()</w:t>
            </w:r>
          </w:p>
        </w:tc>
        <w:tc>
          <w:tcPr>
            <w:tcW w:w="5040" w:type="dxa"/>
            <w:vAlign w:val="center"/>
          </w:tcPr>
          <w:p w14:paraId="6337C067" w14:textId="77777777" w:rsidR="00C429F4" w:rsidRDefault="00000000">
            <w:r>
              <w:rPr>
                <w:sz w:val="18"/>
              </w:rPr>
              <w:t>Delete a file from the filesystem.</w:t>
            </w:r>
          </w:p>
        </w:tc>
      </w:tr>
    </w:tbl>
    <w:p w14:paraId="3BCC157B" w14:textId="77777777" w:rsidR="00EE64E3" w:rsidRDefault="00EE64E3">
      <w:pPr>
        <w:rPr>
          <w:rFonts w:ascii="Times New Roman" w:hAnsi="Times New Roman" w:cs="Times New Roman"/>
          <w:b/>
          <w:sz w:val="24"/>
        </w:rPr>
      </w:pPr>
    </w:p>
    <w:p w14:paraId="544C2674" w14:textId="1F60DC30" w:rsidR="00775B75" w:rsidRPr="00BE607C" w:rsidRDefault="00000000">
      <w:pPr>
        <w:rPr>
          <w:rFonts w:ascii="Times New Roman" w:hAnsi="Times New Roman" w:cs="Times New Roman"/>
        </w:rPr>
      </w:pPr>
      <w:r w:rsidRPr="00BE607C">
        <w:rPr>
          <w:rFonts w:ascii="Times New Roman" w:hAnsi="Times New Roman" w:cs="Times New Roman"/>
          <w:b/>
          <w:sz w:val="24"/>
        </w:rPr>
        <w:t>6. Individual Contribution</w:t>
      </w:r>
    </w:p>
    <w:tbl>
      <w:tblPr>
        <w:tblStyle w:val="TableGrid"/>
        <w:tblW w:w="0" w:type="auto"/>
        <w:jc w:val="center"/>
        <w:tblLook w:val="04A0" w:firstRow="1" w:lastRow="0" w:firstColumn="1" w:lastColumn="0" w:noHBand="0" w:noVBand="1"/>
      </w:tblPr>
      <w:tblGrid>
        <w:gridCol w:w="3242"/>
        <w:gridCol w:w="3242"/>
        <w:gridCol w:w="3242"/>
      </w:tblGrid>
      <w:tr w:rsidR="00775B75" w:rsidRPr="00BE607C" w14:paraId="21542928" w14:textId="77777777" w:rsidTr="00EE64E3">
        <w:trPr>
          <w:trHeight w:val="110"/>
          <w:jc w:val="center"/>
        </w:trPr>
        <w:tc>
          <w:tcPr>
            <w:tcW w:w="3242" w:type="dxa"/>
          </w:tcPr>
          <w:p w14:paraId="086C0B55" w14:textId="77777777" w:rsidR="00775B75" w:rsidRPr="00BE607C" w:rsidRDefault="00000000">
            <w:pPr>
              <w:rPr>
                <w:rFonts w:ascii="Times New Roman" w:hAnsi="Times New Roman" w:cs="Times New Roman"/>
              </w:rPr>
            </w:pPr>
            <w:r w:rsidRPr="00BE607C">
              <w:rPr>
                <w:rFonts w:ascii="Times New Roman" w:hAnsi="Times New Roman" w:cs="Times New Roman"/>
              </w:rPr>
              <w:t>Roll Number</w:t>
            </w:r>
          </w:p>
        </w:tc>
        <w:tc>
          <w:tcPr>
            <w:tcW w:w="3242" w:type="dxa"/>
          </w:tcPr>
          <w:p w14:paraId="33FB7187" w14:textId="77777777" w:rsidR="00775B75" w:rsidRPr="00BE607C" w:rsidRDefault="00000000">
            <w:pPr>
              <w:rPr>
                <w:rFonts w:ascii="Times New Roman" w:hAnsi="Times New Roman" w:cs="Times New Roman"/>
              </w:rPr>
            </w:pPr>
            <w:r w:rsidRPr="00BE607C">
              <w:rPr>
                <w:rFonts w:ascii="Times New Roman" w:hAnsi="Times New Roman" w:cs="Times New Roman"/>
              </w:rPr>
              <w:t>Student Name</w:t>
            </w:r>
          </w:p>
        </w:tc>
        <w:tc>
          <w:tcPr>
            <w:tcW w:w="3242" w:type="dxa"/>
          </w:tcPr>
          <w:p w14:paraId="503F23FB" w14:textId="77777777" w:rsidR="00775B75" w:rsidRPr="00BE607C" w:rsidRDefault="00000000">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597B9C9C" w14:textId="77777777" w:rsidTr="00EE64E3">
        <w:trPr>
          <w:trHeight w:val="237"/>
          <w:jc w:val="center"/>
        </w:trPr>
        <w:tc>
          <w:tcPr>
            <w:tcW w:w="3242" w:type="dxa"/>
            <w:vAlign w:val="center"/>
          </w:tcPr>
          <w:p w14:paraId="34BB9642" w14:textId="77777777" w:rsidR="00C429F4" w:rsidRDefault="00000000">
            <w:r>
              <w:t>2520030112</w:t>
            </w:r>
          </w:p>
        </w:tc>
        <w:tc>
          <w:tcPr>
            <w:tcW w:w="3242" w:type="dxa"/>
            <w:vAlign w:val="center"/>
          </w:tcPr>
          <w:p w14:paraId="1B803AB2" w14:textId="77777777" w:rsidR="00C429F4" w:rsidRDefault="00000000">
            <w:r>
              <w:t>Tanya</w:t>
            </w:r>
          </w:p>
        </w:tc>
        <w:tc>
          <w:tcPr>
            <w:tcW w:w="3242" w:type="dxa"/>
            <w:vAlign w:val="center"/>
          </w:tcPr>
          <w:p w14:paraId="2158748A" w14:textId="77777777" w:rsidR="00C429F4" w:rsidRDefault="00000000">
            <w:r>
              <w:t>File I/O implementation, system-call integration, and testing.</w:t>
            </w:r>
          </w:p>
        </w:tc>
      </w:tr>
      <w:tr w:rsidR="00775B75" w:rsidRPr="00BE607C" w14:paraId="75506D56" w14:textId="77777777" w:rsidTr="00EE64E3">
        <w:trPr>
          <w:trHeight w:val="356"/>
          <w:jc w:val="center"/>
        </w:trPr>
        <w:tc>
          <w:tcPr>
            <w:tcW w:w="3242" w:type="dxa"/>
            <w:vAlign w:val="center"/>
          </w:tcPr>
          <w:p w14:paraId="7633FBA3" w14:textId="77777777" w:rsidR="00C429F4" w:rsidRDefault="00000000">
            <w:r>
              <w:t>2520030233</w:t>
            </w:r>
          </w:p>
        </w:tc>
        <w:tc>
          <w:tcPr>
            <w:tcW w:w="3242" w:type="dxa"/>
            <w:vAlign w:val="center"/>
          </w:tcPr>
          <w:p w14:paraId="43499CCB" w14:textId="77777777" w:rsidR="00C429F4" w:rsidRDefault="00000000">
            <w:r>
              <w:t>K. Bhavana</w:t>
            </w:r>
          </w:p>
        </w:tc>
        <w:tc>
          <w:tcPr>
            <w:tcW w:w="3242" w:type="dxa"/>
            <w:vAlign w:val="center"/>
          </w:tcPr>
          <w:p w14:paraId="7A10E5E5" w14:textId="77777777" w:rsidR="00C429F4" w:rsidRDefault="00000000">
            <w:r>
              <w:t>File descriptor management, documentation, testing support, and presentation.</w:t>
            </w:r>
          </w:p>
        </w:tc>
      </w:tr>
      <w:tr w:rsidR="00775B75" w:rsidRPr="00BE607C" w14:paraId="70F809C3" w14:textId="77777777" w:rsidTr="00EE64E3">
        <w:trPr>
          <w:trHeight w:val="103"/>
          <w:jc w:val="center"/>
        </w:trPr>
        <w:tc>
          <w:tcPr>
            <w:tcW w:w="3242" w:type="dxa"/>
          </w:tcPr>
          <w:p w14:paraId="297F72DB" w14:textId="77777777" w:rsidR="00775B75" w:rsidRPr="00BE607C" w:rsidRDefault="00775B75">
            <w:pPr>
              <w:rPr>
                <w:rFonts w:ascii="Times New Roman" w:hAnsi="Times New Roman" w:cs="Times New Roman"/>
              </w:rPr>
            </w:pPr>
          </w:p>
        </w:tc>
        <w:tc>
          <w:tcPr>
            <w:tcW w:w="3242" w:type="dxa"/>
          </w:tcPr>
          <w:p w14:paraId="196603B8" w14:textId="77777777" w:rsidR="00775B75" w:rsidRPr="00BE607C" w:rsidRDefault="00775B75">
            <w:pPr>
              <w:rPr>
                <w:rFonts w:ascii="Times New Roman" w:hAnsi="Times New Roman" w:cs="Times New Roman"/>
              </w:rPr>
            </w:pPr>
          </w:p>
        </w:tc>
        <w:tc>
          <w:tcPr>
            <w:tcW w:w="3242" w:type="dxa"/>
          </w:tcPr>
          <w:p w14:paraId="79A95A3F" w14:textId="77777777" w:rsidR="00775B75" w:rsidRPr="00BE607C" w:rsidRDefault="00775B75">
            <w:pPr>
              <w:rPr>
                <w:rFonts w:ascii="Times New Roman" w:hAnsi="Times New Roman" w:cs="Times New Roman"/>
              </w:rPr>
            </w:pPr>
          </w:p>
        </w:tc>
      </w:tr>
      <w:tr w:rsidR="00775B75" w:rsidRPr="00BE607C" w14:paraId="78A074B7" w14:textId="77777777" w:rsidTr="00EE64E3">
        <w:trPr>
          <w:trHeight w:val="70"/>
          <w:jc w:val="center"/>
        </w:trPr>
        <w:tc>
          <w:tcPr>
            <w:tcW w:w="3242" w:type="dxa"/>
          </w:tcPr>
          <w:p w14:paraId="769B66D0" w14:textId="77777777" w:rsidR="00775B75" w:rsidRPr="00BE607C" w:rsidRDefault="00775B75">
            <w:pPr>
              <w:rPr>
                <w:rFonts w:ascii="Times New Roman" w:hAnsi="Times New Roman" w:cs="Times New Roman"/>
              </w:rPr>
            </w:pPr>
          </w:p>
        </w:tc>
        <w:tc>
          <w:tcPr>
            <w:tcW w:w="3242" w:type="dxa"/>
          </w:tcPr>
          <w:p w14:paraId="42C425D6" w14:textId="77777777" w:rsidR="00775B75" w:rsidRPr="00BE607C" w:rsidRDefault="00775B75">
            <w:pPr>
              <w:rPr>
                <w:rFonts w:ascii="Times New Roman" w:hAnsi="Times New Roman" w:cs="Times New Roman"/>
              </w:rPr>
            </w:pPr>
          </w:p>
        </w:tc>
        <w:tc>
          <w:tcPr>
            <w:tcW w:w="3242" w:type="dxa"/>
          </w:tcPr>
          <w:p w14:paraId="79EC4859" w14:textId="77777777" w:rsidR="00775B75" w:rsidRPr="00BE607C" w:rsidRDefault="00775B75">
            <w:pPr>
              <w:rPr>
                <w:rFonts w:ascii="Times New Roman" w:hAnsi="Times New Roman" w:cs="Times New Roman"/>
              </w:rPr>
            </w:pPr>
          </w:p>
        </w:tc>
      </w:tr>
      <w:tr w:rsidR="00775B75" w:rsidRPr="00BE607C" w14:paraId="25DCF01A" w14:textId="77777777" w:rsidTr="00EE64E3">
        <w:trPr>
          <w:trHeight w:val="110"/>
          <w:jc w:val="center"/>
        </w:trPr>
        <w:tc>
          <w:tcPr>
            <w:tcW w:w="3242" w:type="dxa"/>
          </w:tcPr>
          <w:p w14:paraId="3EAA9062" w14:textId="77777777" w:rsidR="00775B75" w:rsidRPr="00BE607C" w:rsidRDefault="00775B75">
            <w:pPr>
              <w:rPr>
                <w:rFonts w:ascii="Times New Roman" w:hAnsi="Times New Roman" w:cs="Times New Roman"/>
              </w:rPr>
            </w:pPr>
          </w:p>
        </w:tc>
        <w:tc>
          <w:tcPr>
            <w:tcW w:w="3242" w:type="dxa"/>
          </w:tcPr>
          <w:p w14:paraId="3071DBD7" w14:textId="77777777" w:rsidR="00775B75" w:rsidRPr="00BE607C" w:rsidRDefault="00775B75">
            <w:pPr>
              <w:rPr>
                <w:rFonts w:ascii="Times New Roman" w:hAnsi="Times New Roman" w:cs="Times New Roman"/>
              </w:rPr>
            </w:pPr>
          </w:p>
        </w:tc>
        <w:tc>
          <w:tcPr>
            <w:tcW w:w="3242" w:type="dxa"/>
          </w:tcPr>
          <w:p w14:paraId="1B0B9196" w14:textId="77777777" w:rsidR="00775B75" w:rsidRPr="00BE607C" w:rsidRDefault="00775B75">
            <w:pPr>
              <w:rPr>
                <w:rFonts w:ascii="Times New Roman" w:hAnsi="Times New Roman" w:cs="Times New Roman"/>
              </w:rPr>
            </w:pPr>
          </w:p>
        </w:tc>
      </w:tr>
    </w:tbl>
    <w:p w14:paraId="27F3C94C" w14:textId="77777777" w:rsidR="00BE607C" w:rsidRDefault="00BE607C">
      <w:pPr>
        <w:rPr>
          <w:rFonts w:ascii="Times New Roman" w:hAnsi="Times New Roman" w:cs="Times New Roman"/>
          <w:b/>
          <w:sz w:val="24"/>
        </w:rPr>
      </w:pPr>
    </w:p>
    <w:p w14:paraId="5B079B9F" w14:textId="61EBE25F" w:rsidR="00775B75" w:rsidRPr="00BE607C" w:rsidRDefault="00000000">
      <w:pPr>
        <w:rPr>
          <w:rFonts w:ascii="Times New Roman" w:hAnsi="Times New Roman" w:cs="Times New Roman"/>
        </w:rPr>
      </w:pPr>
      <w:r w:rsidRPr="00BE607C">
        <w:rPr>
          <w:rFonts w:ascii="Times New Roman" w:hAnsi="Times New Roman" w:cs="Times New Roman"/>
          <w:b/>
          <w:sz w:val="24"/>
        </w:rPr>
        <w:t>7. Tools / Platforms / Software Used</w:t>
      </w:r>
    </w:p>
    <w:tbl>
      <w:tblPr>
        <w:tblStyle w:val="TableGrid"/>
        <w:tblW w:w="0" w:type="auto"/>
        <w:jc w:val="center"/>
        <w:tblLook w:val="04A0" w:firstRow="1" w:lastRow="0" w:firstColumn="1" w:lastColumn="0" w:noHBand="0" w:noVBand="1"/>
      </w:tblPr>
      <w:tblGrid>
        <w:gridCol w:w="5035"/>
        <w:gridCol w:w="5035"/>
      </w:tblGrid>
      <w:tr w:rsidR="00775B75" w:rsidRPr="00BE607C" w14:paraId="48019605" w14:textId="77777777">
        <w:trPr>
          <w:jc w:val="center"/>
        </w:trPr>
        <w:tc>
          <w:tcPr>
            <w:tcW w:w="5040" w:type="dxa"/>
          </w:tcPr>
          <w:p w14:paraId="4DEA1939" w14:textId="77777777" w:rsidR="00775B75" w:rsidRPr="00BE607C" w:rsidRDefault="00000000">
            <w:pPr>
              <w:rPr>
                <w:rFonts w:ascii="Times New Roman" w:hAnsi="Times New Roman" w:cs="Times New Roman"/>
              </w:rPr>
            </w:pPr>
            <w:r w:rsidRPr="00BE607C">
              <w:rPr>
                <w:rFonts w:ascii="Times New Roman" w:hAnsi="Times New Roman" w:cs="Times New Roman"/>
              </w:rPr>
              <w:t>Tool / Platform / Software</w:t>
            </w:r>
          </w:p>
        </w:tc>
        <w:tc>
          <w:tcPr>
            <w:tcW w:w="5040" w:type="dxa"/>
          </w:tcPr>
          <w:p w14:paraId="28D68037" w14:textId="77777777" w:rsidR="00775B75" w:rsidRPr="00BE607C" w:rsidRDefault="00000000">
            <w:pPr>
              <w:rPr>
                <w:rFonts w:ascii="Times New Roman" w:hAnsi="Times New Roman" w:cs="Times New Roman"/>
              </w:rPr>
            </w:pPr>
            <w:r w:rsidRPr="00BE607C">
              <w:rPr>
                <w:rFonts w:ascii="Times New Roman" w:hAnsi="Times New Roman" w:cs="Times New Roman"/>
              </w:rPr>
              <w:t>Purpose</w:t>
            </w:r>
          </w:p>
        </w:tc>
      </w:tr>
      <w:tr w:rsidR="00775B75" w:rsidRPr="00BE607C" w14:paraId="27BFBDE9" w14:textId="77777777">
        <w:trPr>
          <w:jc w:val="center"/>
        </w:trPr>
        <w:tc>
          <w:tcPr>
            <w:tcW w:w="5040" w:type="dxa"/>
            <w:vAlign w:val="center"/>
          </w:tcPr>
          <w:p w14:paraId="7FE52810" w14:textId="77777777" w:rsidR="00C429F4" w:rsidRDefault="00000000">
            <w:r>
              <w:rPr>
                <w:sz w:val="18"/>
              </w:rPr>
              <w:t>Linux / Ubuntu</w:t>
            </w:r>
          </w:p>
        </w:tc>
        <w:tc>
          <w:tcPr>
            <w:tcW w:w="5040" w:type="dxa"/>
            <w:vAlign w:val="center"/>
          </w:tcPr>
          <w:p w14:paraId="153EDD62" w14:textId="77777777" w:rsidR="00C429F4" w:rsidRDefault="00000000">
            <w:r>
              <w:rPr>
                <w:sz w:val="18"/>
              </w:rPr>
              <w:t>Development and execution environment.</w:t>
            </w:r>
          </w:p>
        </w:tc>
      </w:tr>
      <w:tr w:rsidR="00775B75" w:rsidRPr="00BE607C" w14:paraId="30C9C841" w14:textId="77777777">
        <w:trPr>
          <w:jc w:val="center"/>
        </w:trPr>
        <w:tc>
          <w:tcPr>
            <w:tcW w:w="5040" w:type="dxa"/>
            <w:vAlign w:val="center"/>
          </w:tcPr>
          <w:p w14:paraId="01E56E29" w14:textId="77777777" w:rsidR="00C429F4" w:rsidRDefault="00000000">
            <w:r>
              <w:rPr>
                <w:sz w:val="18"/>
              </w:rPr>
              <w:t>C</w:t>
            </w:r>
          </w:p>
        </w:tc>
        <w:tc>
          <w:tcPr>
            <w:tcW w:w="5040" w:type="dxa"/>
            <w:vAlign w:val="center"/>
          </w:tcPr>
          <w:p w14:paraId="59BFDE8E" w14:textId="77777777" w:rsidR="00C429F4" w:rsidRDefault="00000000">
            <w:r>
              <w:rPr>
                <w:sz w:val="18"/>
              </w:rPr>
              <w:t>Implementation of the project.</w:t>
            </w:r>
          </w:p>
        </w:tc>
      </w:tr>
      <w:tr w:rsidR="00775B75" w:rsidRPr="00BE607C" w14:paraId="4B7AB765" w14:textId="77777777">
        <w:trPr>
          <w:jc w:val="center"/>
        </w:trPr>
        <w:tc>
          <w:tcPr>
            <w:tcW w:w="5040" w:type="dxa"/>
            <w:vAlign w:val="center"/>
          </w:tcPr>
          <w:p w14:paraId="481427DA" w14:textId="77777777" w:rsidR="00C429F4" w:rsidRDefault="00000000">
            <w:r>
              <w:rPr>
                <w:sz w:val="18"/>
              </w:rPr>
              <w:t>GCC</w:t>
            </w:r>
          </w:p>
        </w:tc>
        <w:tc>
          <w:tcPr>
            <w:tcW w:w="5040" w:type="dxa"/>
            <w:vAlign w:val="center"/>
          </w:tcPr>
          <w:p w14:paraId="48499F8D" w14:textId="77777777" w:rsidR="00C429F4" w:rsidRDefault="00000000">
            <w:r>
              <w:rPr>
                <w:sz w:val="18"/>
              </w:rPr>
              <w:t>Compilation of C source code.</w:t>
            </w:r>
          </w:p>
        </w:tc>
      </w:tr>
      <w:tr w:rsidR="00775B75" w:rsidRPr="00BE607C" w14:paraId="75B78FDD" w14:textId="77777777">
        <w:trPr>
          <w:jc w:val="center"/>
        </w:trPr>
        <w:tc>
          <w:tcPr>
            <w:tcW w:w="5040" w:type="dxa"/>
            <w:vAlign w:val="center"/>
          </w:tcPr>
          <w:p w14:paraId="3DDA68FF" w14:textId="77777777" w:rsidR="00C429F4" w:rsidRDefault="00000000">
            <w:r>
              <w:rPr>
                <w:sz w:val="18"/>
              </w:rPr>
              <w:t>POSIX/Linux APIs</w:t>
            </w:r>
          </w:p>
        </w:tc>
        <w:tc>
          <w:tcPr>
            <w:tcW w:w="5040" w:type="dxa"/>
            <w:vAlign w:val="center"/>
          </w:tcPr>
          <w:p w14:paraId="7EFAC72A" w14:textId="77777777" w:rsidR="00C429F4" w:rsidRDefault="00000000">
            <w:r>
              <w:rPr>
                <w:sz w:val="18"/>
              </w:rPr>
              <w:t>Low-level file and descriptor operations.</w:t>
            </w:r>
          </w:p>
        </w:tc>
      </w:tr>
      <w:tr w:rsidR="00775B75" w:rsidRPr="00BE607C" w14:paraId="679F13D2" w14:textId="77777777">
        <w:trPr>
          <w:jc w:val="center"/>
        </w:trPr>
        <w:tc>
          <w:tcPr>
            <w:tcW w:w="5040" w:type="dxa"/>
            <w:vAlign w:val="center"/>
          </w:tcPr>
          <w:p w14:paraId="1E1709FF" w14:textId="77777777" w:rsidR="00C429F4" w:rsidRDefault="00000000">
            <w:r>
              <w:rPr>
                <w:sz w:val="18"/>
              </w:rPr>
              <w:t>Terminal / Nano</w:t>
            </w:r>
          </w:p>
        </w:tc>
        <w:tc>
          <w:tcPr>
            <w:tcW w:w="5040" w:type="dxa"/>
            <w:vAlign w:val="center"/>
          </w:tcPr>
          <w:p w14:paraId="74E74716" w14:textId="77777777" w:rsidR="00C429F4" w:rsidRDefault="00000000">
            <w:r>
              <w:rPr>
                <w:sz w:val="18"/>
              </w:rPr>
              <w:t>Development and testing.</w:t>
            </w:r>
          </w:p>
        </w:tc>
      </w:tr>
    </w:tbl>
    <w:p w14:paraId="5CC850CE" w14:textId="77777777" w:rsidR="00BE607C" w:rsidRDefault="00BE607C">
      <w:pPr>
        <w:rPr>
          <w:rFonts w:ascii="Times New Roman" w:hAnsi="Times New Roman" w:cs="Times New Roman"/>
          <w:b/>
          <w:sz w:val="24"/>
        </w:rPr>
      </w:pPr>
    </w:p>
    <w:p w14:paraId="335D1D1A" w14:textId="77777777" w:rsidR="00EE64E3" w:rsidRDefault="00EE64E3">
      <w:pPr>
        <w:rPr>
          <w:rFonts w:ascii="Times New Roman" w:hAnsi="Times New Roman" w:cs="Times New Roman"/>
          <w:b/>
          <w:sz w:val="24"/>
        </w:rPr>
      </w:pPr>
    </w:p>
    <w:p w14:paraId="471E2152" w14:textId="0666DDF1" w:rsidR="00775B75" w:rsidRDefault="00000000">
      <w:pPr>
        <w:rPr>
          <w:rFonts w:ascii="Times New Roman" w:hAnsi="Times New Roman" w:cs="Times New Roman"/>
        </w:rPr>
      </w:pPr>
      <w:r w:rsidRPr="00BE607C">
        <w:rPr>
          <w:rFonts w:ascii="Times New Roman" w:hAnsi="Times New Roman" w:cs="Times New Roman"/>
          <w:b/>
          <w:sz w:val="24"/>
        </w:rPr>
        <w:t>8. Expected Outcome</w:t>
      </w:r>
    </w:p>
    <w:p w14:paraId="6807C98E" w14:textId="16322AEA" w:rsidR="00EE64E3" w:rsidRPr="00EE64E3" w:rsidRDefault="00EE64E3" w:rsidP="00A16158">
      <w:pPr>
        <w:jc w:val="both"/>
        <w:rPr>
          <w:rFonts w:ascii="Times New Roman" w:hAnsi="Times New Roman" w:cs="Times New Roman"/>
        </w:rPr>
      </w:pPr>
      <w:r w:rsidRPr="00EE64E3">
        <w:rPr>
          <w:rFonts w:ascii="Times New Roman" w:hAnsi="Times New Roman" w:cs="Times New Roman"/>
        </w:rPr>
        <w:t xml:space="preserve">A functional command-line Linux application that successfully performs file creation/opening, writing, reading, </w:t>
      </w:r>
      <w:r w:rsidRPr="00EE64E3">
        <w:rPr>
          <w:rFonts w:asciiTheme="majorHAnsi" w:hAnsiTheme="majorHAnsi" w:cstheme="majorHAnsi"/>
          <w:sz w:val="22"/>
        </w:rPr>
        <w:t>appending</w:t>
      </w:r>
      <w:r w:rsidRPr="00EE64E3">
        <w:rPr>
          <w:rFonts w:ascii="Times New Roman" w:hAnsi="Times New Roman" w:cs="Times New Roman"/>
        </w:rPr>
        <w:t>, seeking, descriptor duplication, metadata display, and deletion. The project is expected to demonstrate the practical relationship between processes, file descriptors, Linux system calls, and the filesystem, with clear output and safe error handling.</w:t>
      </w:r>
    </w:p>
    <w:p w14:paraId="6055AAFD" w14:textId="5D0D7329" w:rsidR="00775B75" w:rsidRPr="00BE607C" w:rsidRDefault="00000000">
      <w:pPr>
        <w:rPr>
          <w:rFonts w:ascii="Times New Roman" w:hAnsi="Times New Roman" w:cs="Times New Roman"/>
        </w:rPr>
      </w:pPr>
      <w:r w:rsidRPr="00BE607C">
        <w:rPr>
          <w:rFonts w:ascii="Times New Roman" w:hAnsi="Times New Roman" w:cs="Times New Roman"/>
          <w:b/>
          <w:sz w:val="24"/>
        </w:rPr>
        <w:t>9. GitHub Repository</w:t>
      </w:r>
    </w:p>
    <w:p w14:paraId="518D9D47" w14:textId="77777777" w:rsidR="00775B75" w:rsidRPr="00BE607C" w:rsidRDefault="00000000">
      <w:pPr>
        <w:rPr>
          <w:rFonts w:ascii="Times New Roman" w:hAnsi="Times New Roman" w:cs="Times New Roman"/>
        </w:rPr>
      </w:pPr>
      <w:r>
        <w:rPr>
          <w:sz w:val="20"/>
        </w:rPr>
        <w:t>GitHub Repository Link: https://github.com/tanyasri1405</w:t>
      </w:r>
    </w:p>
    <w:p w14:paraId="40D77FD0" w14:textId="77777777" w:rsidR="00775B75" w:rsidRPr="00BE607C" w:rsidRDefault="00000000">
      <w:pPr>
        <w:rPr>
          <w:rFonts w:ascii="Times New Roman" w:hAnsi="Times New Roman" w:cs="Times New Roman"/>
        </w:rPr>
      </w:pPr>
      <w:r w:rsidRPr="00BE607C">
        <w:rPr>
          <w:rFonts w:ascii="Times New Roman" w:hAnsi="Times New Roman" w:cs="Times New Roman"/>
          <w:b/>
          <w:sz w:val="20"/>
        </w:rPr>
        <w:t>Repository Created:</w:t>
      </w:r>
      <w:r w:rsidRPr="00BE607C">
        <w:rPr>
          <w:rFonts w:ascii="Times New Roman" w:hAnsi="Times New Roman" w:cs="Times New Roman"/>
          <w:sz w:val="20"/>
        </w:rPr>
        <w:t xml:space="preserve"> ____________________</w:t>
      </w:r>
    </w:p>
    <w:p w14:paraId="264F324B" w14:textId="77777777" w:rsidR="00775B75" w:rsidRPr="00BE607C" w:rsidRDefault="00000000">
      <w:pPr>
        <w:rPr>
          <w:rFonts w:ascii="Times New Roman" w:hAnsi="Times New Roman" w:cs="Times New Roman"/>
        </w:rPr>
      </w:pPr>
      <w:r w:rsidRPr="00BE607C">
        <w:rPr>
          <w:rFonts w:ascii="Segoe UI Symbol" w:hAnsi="Segoe UI Symbol" w:cs="Segoe UI Symbol"/>
          <w:sz w:val="20"/>
        </w:rPr>
        <w:t>☐</w:t>
      </w:r>
      <w:r w:rsidRPr="00BE607C">
        <w:rPr>
          <w:rFonts w:ascii="Times New Roman" w:hAnsi="Times New Roman" w:cs="Times New Roman"/>
          <w:sz w:val="20"/>
        </w:rPr>
        <w:t xml:space="preserve"> Yes     </w:t>
      </w:r>
      <w:r w:rsidRPr="00BE607C">
        <w:rPr>
          <w:rFonts w:ascii="Segoe UI Symbol" w:hAnsi="Segoe UI Symbol" w:cs="Segoe UI Symbol"/>
          <w:sz w:val="20"/>
        </w:rPr>
        <w:t>☐</w:t>
      </w:r>
      <w:r w:rsidRPr="00BE607C">
        <w:rPr>
          <w:rFonts w:ascii="Times New Roman" w:hAnsi="Times New Roman" w:cs="Times New Roman"/>
          <w:sz w:val="20"/>
        </w:rPr>
        <w:t xml:space="preserve"> No</w:t>
      </w:r>
    </w:p>
    <w:p w14:paraId="47493805" w14:textId="77777777" w:rsidR="00BE607C" w:rsidRDefault="00BE607C">
      <w:pPr>
        <w:rPr>
          <w:rFonts w:ascii="Times New Roman" w:hAnsi="Times New Roman" w:cs="Times New Roman"/>
          <w:b/>
          <w:sz w:val="24"/>
        </w:rPr>
      </w:pPr>
    </w:p>
    <w:p w14:paraId="5EF6EA50" w14:textId="77777777"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4187D861" w14:textId="77777777" w:rsidR="00775B75" w:rsidRPr="00BE607C" w:rsidRDefault="00BE607C">
      <w:pPr>
        <w:rPr>
          <w:rFonts w:ascii="Times New Roman" w:hAnsi="Times New Roman" w:cs="Times New Roman"/>
        </w:rPr>
      </w:pPr>
      <w:r>
        <w:rPr>
          <w:rFonts w:ascii="Times New Roman" w:hAnsi="Times New Roman" w:cs="Times New Roman"/>
          <w:b/>
          <w:sz w:val="20"/>
        </w:rPr>
        <w:t>Faculty</w:t>
      </w:r>
      <w:r w:rsidRPr="00BE607C">
        <w:rPr>
          <w:rFonts w:ascii="Times New Roman" w:hAnsi="Times New Roman" w:cs="Times New Roman"/>
          <w:b/>
          <w:sz w:val="20"/>
        </w:rPr>
        <w:t xml:space="preserve"> Name:</w:t>
      </w:r>
      <w:r w:rsidRPr="00BE607C">
        <w:rPr>
          <w:rFonts w:ascii="Times New Roman" w:hAnsi="Times New Roman" w:cs="Times New Roman"/>
          <w:sz w:val="20"/>
        </w:rPr>
        <w:t xml:space="preserve"> _______________________________________________________</w:t>
      </w:r>
    </w:p>
    <w:p w14:paraId="1384C880" w14:textId="77777777" w:rsidR="00775B75" w:rsidRPr="00BE607C" w:rsidRDefault="00000000">
      <w:pPr>
        <w:rPr>
          <w:rFonts w:ascii="Times New Roman" w:hAnsi="Times New Roman" w:cs="Times New Roman"/>
        </w:rPr>
      </w:pPr>
      <w:r w:rsidRPr="00BE607C">
        <w:rPr>
          <w:rFonts w:ascii="Times New Roman" w:hAnsi="Times New Roman" w:cs="Times New Roman"/>
          <w:b/>
          <w:sz w:val="20"/>
        </w:rPr>
        <w:t>Signature:</w:t>
      </w:r>
      <w:r w:rsidRPr="00BE607C">
        <w:rPr>
          <w:rFonts w:ascii="Times New Roman" w:hAnsi="Times New Roman" w:cs="Times New Roman"/>
          <w:sz w:val="20"/>
        </w:rPr>
        <w:t xml:space="preserve"> ______________________________________________________________</w:t>
      </w:r>
    </w:p>
    <w:p w14:paraId="680C8002" w14:textId="77777777" w:rsidR="00775B75" w:rsidRPr="00BE607C" w:rsidRDefault="00000000">
      <w:pPr>
        <w:rPr>
          <w:rFonts w:ascii="Times New Roman" w:hAnsi="Times New Roman" w:cs="Times New Roman"/>
        </w:rPr>
      </w:pPr>
      <w:r w:rsidRPr="00BE607C">
        <w:rPr>
          <w:rFonts w:ascii="Times New Roman" w:hAnsi="Times New Roman" w:cs="Times New Roman"/>
          <w:b/>
          <w:sz w:val="20"/>
        </w:rPr>
        <w:t>Remarks:</w:t>
      </w:r>
      <w:r w:rsidRPr="00BE607C">
        <w:rPr>
          <w:rFonts w:ascii="Times New Roman" w:hAnsi="Times New Roman" w:cs="Times New Roman"/>
          <w:sz w:val="20"/>
        </w:rPr>
        <w:t xml:space="preserve"> ______________________________________________________________________</w:t>
      </w:r>
    </w:p>
    <w:p w14:paraId="4297BEB1" w14:textId="77777777" w:rsidR="00BE607C" w:rsidRDefault="00BE607C">
      <w:pPr>
        <w:rPr>
          <w:rFonts w:ascii="Times New Roman" w:hAnsi="Times New Roman" w:cs="Times New Roman"/>
          <w:b/>
          <w:sz w:val="24"/>
        </w:rPr>
      </w:pPr>
    </w:p>
    <w:p w14:paraId="527B70B4" w14:textId="77777777" w:rsidR="00BE607C" w:rsidRDefault="00BE607C">
      <w:pPr>
        <w:rPr>
          <w:rFonts w:ascii="Times New Roman" w:hAnsi="Times New Roman" w:cs="Times New Roman"/>
          <w:b/>
          <w:sz w:val="24"/>
        </w:rPr>
      </w:pPr>
      <w:r>
        <w:rPr>
          <w:rFonts w:ascii="Times New Roman" w:hAnsi="Times New Roman" w:cs="Times New Roman"/>
          <w:b/>
          <w:sz w:val="24"/>
        </w:rPr>
        <w:t>----------------------------------------------------------------------------------------------------------------------------</w:t>
      </w:r>
    </w:p>
    <w:p w14:paraId="649F9283" w14:textId="77777777" w:rsidR="00BE607C" w:rsidRDefault="00BE607C">
      <w:pPr>
        <w:rPr>
          <w:rFonts w:ascii="Times New Roman" w:hAnsi="Times New Roman" w:cs="Times New Roman"/>
          <w:b/>
          <w:sz w:val="24"/>
        </w:rPr>
      </w:pPr>
    </w:p>
    <w:p w14:paraId="58C4A5B9" w14:textId="77777777" w:rsidR="00775B75" w:rsidRPr="00BE607C" w:rsidRDefault="00000000">
      <w:pPr>
        <w:rPr>
          <w:rFonts w:ascii="Times New Roman" w:hAnsi="Times New Roman" w:cs="Times New Roman"/>
        </w:rPr>
      </w:pPr>
      <w:r w:rsidRPr="00BE607C">
        <w:rPr>
          <w:rFonts w:ascii="Times New Roman" w:hAnsi="Times New Roman" w:cs="Times New Roman"/>
          <w:b/>
          <w:sz w:val="24"/>
        </w:rPr>
        <w:t>Faculty Use</w:t>
      </w:r>
    </w:p>
    <w:p w14:paraId="0B1686E6" w14:textId="77777777" w:rsidR="00775B75" w:rsidRPr="00BE607C" w:rsidRDefault="00000000">
      <w:pPr>
        <w:rPr>
          <w:rFonts w:ascii="Times New Roman" w:hAnsi="Times New Roman" w:cs="Times New Roman"/>
        </w:rPr>
      </w:pPr>
      <w:r w:rsidRPr="00BE607C">
        <w:rPr>
          <w:rFonts w:ascii="Times New Roman" w:hAnsi="Times New Roman" w:cs="Times New Roman"/>
          <w:b/>
          <w:sz w:val="20"/>
        </w:rPr>
        <w:t>Project Approved:</w:t>
      </w:r>
      <w:r w:rsidRPr="00BE607C">
        <w:rPr>
          <w:rFonts w:ascii="Times New Roman" w:hAnsi="Times New Roman" w:cs="Times New Roman"/>
          <w:sz w:val="20"/>
        </w:rPr>
        <w:t xml:space="preserve"> ___________________________________</w:t>
      </w:r>
    </w:p>
    <w:p w14:paraId="7A41CD1D" w14:textId="77777777" w:rsidR="00775B75" w:rsidRPr="00BE607C" w:rsidRDefault="00000000">
      <w:pPr>
        <w:rPr>
          <w:rFonts w:ascii="Times New Roman" w:hAnsi="Times New Roman" w:cs="Times New Roman"/>
        </w:rPr>
      </w:pPr>
      <w:r w:rsidRPr="00BE607C">
        <w:rPr>
          <w:rFonts w:ascii="Segoe UI Symbol" w:hAnsi="Segoe UI Symbol" w:cs="Segoe UI Symbol"/>
          <w:sz w:val="20"/>
        </w:rPr>
        <w:t>☐</w:t>
      </w:r>
      <w:r w:rsidRPr="00BE607C">
        <w:rPr>
          <w:rFonts w:ascii="Times New Roman" w:hAnsi="Times New Roman" w:cs="Times New Roman"/>
          <w:sz w:val="20"/>
        </w:rPr>
        <w:t xml:space="preserve"> Yes     </w:t>
      </w:r>
      <w:r w:rsidRPr="00BE607C">
        <w:rPr>
          <w:rFonts w:ascii="Segoe UI Symbol" w:hAnsi="Segoe UI Symbol" w:cs="Segoe UI Symbol"/>
          <w:sz w:val="20"/>
        </w:rPr>
        <w:t>☐</w:t>
      </w:r>
      <w:r w:rsidRPr="00BE607C">
        <w:rPr>
          <w:rFonts w:ascii="Times New Roman" w:hAnsi="Times New Roman" w:cs="Times New Roman"/>
          <w:sz w:val="20"/>
        </w:rPr>
        <w:t xml:space="preserve"> No</w:t>
      </w:r>
    </w:p>
    <w:p w14:paraId="4966CE24" w14:textId="77777777" w:rsidR="00775B75" w:rsidRPr="00BE607C" w:rsidRDefault="00000000">
      <w:pPr>
        <w:rPr>
          <w:rFonts w:ascii="Times New Roman" w:hAnsi="Times New Roman" w:cs="Times New Roman"/>
        </w:rPr>
      </w:pPr>
      <w:r w:rsidRPr="00BE607C">
        <w:rPr>
          <w:rFonts w:ascii="Times New Roman" w:hAnsi="Times New Roman" w:cs="Times New Roman"/>
          <w:b/>
          <w:sz w:val="20"/>
        </w:rPr>
        <w:t>Date:</w:t>
      </w:r>
      <w:r w:rsidRPr="00BE607C">
        <w:rPr>
          <w:rFonts w:ascii="Times New Roman" w:hAnsi="Times New Roman" w:cs="Times New Roman"/>
          <w:sz w:val="20"/>
        </w:rPr>
        <w:t xml:space="preserve"> _________________________________________________________________</w:t>
      </w:r>
    </w:p>
    <w:p w14:paraId="07FF179E" w14:textId="77777777" w:rsidR="00775B75" w:rsidRPr="00BE607C" w:rsidRDefault="00000000">
      <w:pPr>
        <w:rPr>
          <w:rFonts w:ascii="Times New Roman" w:hAnsi="Times New Roman" w:cs="Times New Roman"/>
        </w:rPr>
      </w:pPr>
      <w:r w:rsidRPr="00BE607C">
        <w:rPr>
          <w:rFonts w:ascii="Times New Roman" w:hAnsi="Times New Roman" w:cs="Times New Roman"/>
          <w:b/>
          <w:sz w:val="20"/>
        </w:rPr>
        <w:t>Faculty Signature:</w:t>
      </w:r>
      <w:r w:rsidRPr="00BE607C">
        <w:rPr>
          <w:rFonts w:ascii="Times New Roman" w:hAnsi="Times New Roman" w:cs="Times New Roman"/>
          <w:sz w:val="20"/>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4847"/>
    <w:rsid w:val="0029639D"/>
    <w:rsid w:val="00326F90"/>
    <w:rsid w:val="00775B75"/>
    <w:rsid w:val="008340D5"/>
    <w:rsid w:val="00A16158"/>
    <w:rsid w:val="00A77859"/>
    <w:rsid w:val="00AA1D8D"/>
    <w:rsid w:val="00B47730"/>
    <w:rsid w:val="00BE607C"/>
    <w:rsid w:val="00C429F4"/>
    <w:rsid w:val="00CB0664"/>
    <w:rsid w:val="00CB5867"/>
    <w:rsid w:val="00D161AD"/>
    <w:rsid w:val="00EE64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FA4F46"/>
  <w14:defaultImageDpi w14:val="300"/>
  <w15:docId w15:val="{7DFD87D4-DA65-4F61-9B4A-3565E6F20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7165">
      <w:bodyDiv w:val="1"/>
      <w:marLeft w:val="0"/>
      <w:marRight w:val="0"/>
      <w:marTop w:val="0"/>
      <w:marBottom w:val="0"/>
      <w:divBdr>
        <w:top w:val="none" w:sz="0" w:space="0" w:color="auto"/>
        <w:left w:val="none" w:sz="0" w:space="0" w:color="auto"/>
        <w:bottom w:val="none" w:sz="0" w:space="0" w:color="auto"/>
        <w:right w:val="none" w:sz="0" w:space="0" w:color="auto"/>
      </w:divBdr>
    </w:div>
    <w:div w:id="561140929">
      <w:bodyDiv w:val="1"/>
      <w:marLeft w:val="0"/>
      <w:marRight w:val="0"/>
      <w:marTop w:val="0"/>
      <w:marBottom w:val="0"/>
      <w:divBdr>
        <w:top w:val="none" w:sz="0" w:space="0" w:color="auto"/>
        <w:left w:val="none" w:sz="0" w:space="0" w:color="auto"/>
        <w:bottom w:val="none" w:sz="0" w:space="0" w:color="auto"/>
        <w:right w:val="none" w:sz="0" w:space="0" w:color="auto"/>
      </w:divBdr>
    </w:div>
    <w:div w:id="770513596">
      <w:bodyDiv w:val="1"/>
      <w:marLeft w:val="0"/>
      <w:marRight w:val="0"/>
      <w:marTop w:val="0"/>
      <w:marBottom w:val="0"/>
      <w:divBdr>
        <w:top w:val="none" w:sz="0" w:space="0" w:color="auto"/>
        <w:left w:val="none" w:sz="0" w:space="0" w:color="auto"/>
        <w:bottom w:val="none" w:sz="0" w:space="0" w:color="auto"/>
        <w:right w:val="none" w:sz="0" w:space="0" w:color="auto"/>
      </w:divBdr>
    </w:div>
    <w:div w:id="12146617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1817</TotalTime>
  <Pages>1</Pages>
  <Words>887</Words>
  <Characters>5062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tanya sri</cp:lastModifiedBy>
  <cp:revision>2</cp:revision>
  <dcterms:created xsi:type="dcterms:W3CDTF">2026-09-11T05:25:00Z</dcterms:created>
  <dcterms:modified xsi:type="dcterms:W3CDTF">2026-09-18T15:12:00Z</dcterms:modified>
  <cp:category/>
</cp:coreProperties>
</file>